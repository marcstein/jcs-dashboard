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{{service_date}}</w:t>
      </w:r>
    </w:p>
    <w:p/>
    <w:p>
      <w:pPr/>
      <w:r>
        <w:t>{{client_name}}</w:t>
      </w:r>
    </w:p>
    <w:p>
      <w:pPr/>
      <w:r>
        <w:t>{{client_address}}</w:t>
      </w:r>
    </w:p>
    <w:p>
      <w:pPr/>
      <w:r>
        <w:t>{{client_city_state_zip}}</w:t>
      </w:r>
    </w:p>
    <w:p/>
    <w:p>
      <w:pPr/>
      <w:r>
        <w:t>Re: {{case_reference}}</w:t>
      </w:r>
    </w:p>
    <w:p/>
    <w:p>
      <w:pPr/>
      <w:r>
        <w:t>Dear {{client_first_name}}:</w:t>
      </w:r>
    </w:p>
    <w:p/>
    <w:p>
      <w:pPr/>
      <w:r>
        <w:t>This correspondence serves to summarize the disposition of your case in {{county}}.</w:t>
      </w:r>
    </w:p>
    <w:p/>
    <w:p>
      <w:pPr/>
      <w:r>
        <w:t>{{disposition_paragraph}}</w:t>
      </w:r>
    </w:p>
    <w:p/>
    <w:p>
      <w:pPr/>
      <w:r>
        <w:t>{{closing_paragraph}}</w:t>
      </w:r>
    </w:p>
    <w:p/>
    <w:p>
      <w:pPr/>
      <w:r>
        <w:t>Thank you and please call me should you have any questions.</w:t>
      </w:r>
    </w:p>
    <w:p/>
    <w:p/>
    <w:p/>
    <w:p>
      <w:pPr/>
      <w:r>
        <w:t>____________________________</w:t>
      </w:r>
    </w:p>
    <w:p>
      <w:pPr/>
      <w:r>
        <w:t>{{attorney_name}}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